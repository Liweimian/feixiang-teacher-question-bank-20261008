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Heiti SC" w:hAnsi="Heiti SC" w:eastAsia="Heiti SC"/>
          <w:b/>
          <w:color w:val="004737"/>
          <w:sz w:val="48"/>
        </w:rPr>
        <w:t>有理数随堂练习</w:t>
      </w:r>
    </w:p>
    <w:p>
      <w:pPr>
        <w:spacing w:after="320"/>
      </w:pPr>
      <w:r>
        <w:rPr>
          <w:rFonts w:ascii="Heiti SC" w:hAnsi="Heiti SC" w:eastAsia="Heiti SC"/>
          <w:b w:val="0"/>
          <w:color w:val="617971"/>
          <w:sz w:val="22"/>
        </w:rPr>
        <w:t>学生版 · 基础为主 · 含2道易错题与1道原创情境题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950"/>
            <w:shd w:fill="EFF4EE"/>
            <w:vAlign w:val="center"/>
          </w:tcPr>
          <w:p>
            <w:r>
              <w:rPr>
                <w:rFonts w:ascii="Heiti SC" w:hAnsi="Heiti SC" w:eastAsia="Heiti SC"/>
                <w:b/>
                <w:color w:val="004737"/>
                <w:sz w:val="18"/>
              </w:rPr>
              <w:t>学科</w:t>
            </w:r>
          </w:p>
        </w:tc>
        <w:tc>
          <w:tcPr>
            <w:tcW w:type="dxa" w:w="3730"/>
            <w:vAlign w:val="center"/>
          </w:tcPr>
          <w:p>
            <w:r>
              <w:rPr>
                <w:rFonts w:ascii="Heiti SC" w:hAnsi="Heiti SC" w:eastAsia="Heiti SC"/>
                <w:b w:val="0"/>
                <w:color w:val="202F2B"/>
                <w:sz w:val="19"/>
              </w:rPr>
              <w:t>数学</w:t>
            </w:r>
          </w:p>
        </w:tc>
        <w:tc>
          <w:tcPr>
            <w:tcW w:type="dxa" w:w="950"/>
            <w:shd w:fill="EFF4EE"/>
            <w:vAlign w:val="center"/>
          </w:tcPr>
          <w:p>
            <w:r>
              <w:rPr>
                <w:rFonts w:ascii="Heiti SC" w:hAnsi="Heiti SC" w:eastAsia="Heiti SC"/>
                <w:b/>
                <w:color w:val="004737"/>
                <w:sz w:val="18"/>
              </w:rPr>
              <w:t>年级</w:t>
            </w:r>
          </w:p>
        </w:tc>
        <w:tc>
          <w:tcPr>
            <w:tcW w:type="dxa" w:w="3730"/>
            <w:vAlign w:val="center"/>
          </w:tcPr>
          <w:p>
            <w:r>
              <w:rPr>
                <w:rFonts w:ascii="Heiti SC" w:hAnsi="Heiti SC" w:eastAsia="Heiti SC"/>
                <w:b w:val="0"/>
                <w:color w:val="202F2B"/>
                <w:sz w:val="19"/>
              </w:rPr>
              <w:t>七年级上册</w:t>
            </w:r>
          </w:p>
        </w:tc>
      </w:tr>
      <w:tr>
        <w:tc>
          <w:tcPr>
            <w:tcW w:type="dxa" w:w="950"/>
            <w:shd w:fill="EFF4EE"/>
            <w:vAlign w:val="center"/>
          </w:tcPr>
          <w:p>
            <w:r>
              <w:rPr>
                <w:rFonts w:ascii="Heiti SC" w:hAnsi="Heiti SC" w:eastAsia="Heiti SC"/>
                <w:b/>
                <w:color w:val="004737"/>
                <w:sz w:val="18"/>
              </w:rPr>
              <w:t>题量</w:t>
            </w:r>
          </w:p>
        </w:tc>
        <w:tc>
          <w:tcPr>
            <w:tcW w:type="dxa" w:w="3730"/>
            <w:vAlign w:val="center"/>
          </w:tcPr>
          <w:p>
            <w:r>
              <w:rPr>
                <w:rFonts w:ascii="Heiti SC" w:hAnsi="Heiti SC" w:eastAsia="Heiti SC"/>
                <w:b w:val="0"/>
                <w:color w:val="202F2B"/>
                <w:sz w:val="19"/>
              </w:rPr>
              <w:t>12题</w:t>
            </w:r>
          </w:p>
        </w:tc>
        <w:tc>
          <w:tcPr>
            <w:tcW w:type="dxa" w:w="950"/>
            <w:shd w:fill="EFF4EE"/>
            <w:vAlign w:val="center"/>
          </w:tcPr>
          <w:p>
            <w:r>
              <w:rPr>
                <w:rFonts w:ascii="Heiti SC" w:hAnsi="Heiti SC" w:eastAsia="Heiti SC"/>
                <w:b/>
                <w:color w:val="004737"/>
                <w:sz w:val="18"/>
              </w:rPr>
              <w:t>建议用时</w:t>
            </w:r>
          </w:p>
        </w:tc>
        <w:tc>
          <w:tcPr>
            <w:tcW w:type="dxa" w:w="3730"/>
            <w:vAlign w:val="center"/>
          </w:tcPr>
          <w:p>
            <w:r>
              <w:rPr>
                <w:rFonts w:ascii="Heiti SC" w:hAnsi="Heiti SC" w:eastAsia="Heiti SC"/>
                <w:b w:val="0"/>
                <w:color w:val="202F2B"/>
                <w:sz w:val="19"/>
              </w:rPr>
              <w:t>15分钟</w:t>
            </w:r>
          </w:p>
        </w:tc>
      </w:tr>
    </w:tbl>
    <w:p/>
    <w:p>
      <w:r>
        <w:rPr>
          <w:rFonts w:ascii="Heiti SC" w:hAnsi="Heiti SC" w:eastAsia="Heiti SC"/>
          <w:b/>
          <w:color w:val="004737"/>
          <w:sz w:val="20"/>
        </w:rPr>
        <w:t>说明：</w:t>
      </w:r>
      <w:r>
        <w:rPr>
          <w:rFonts w:ascii="Heiti SC" w:hAnsi="Heiti SC" w:eastAsia="Heiti SC"/>
          <w:b w:val="0"/>
          <w:color w:val="202F2B"/>
          <w:sz w:val="20"/>
        </w:rPr>
        <w:t>请独立完成，保留必要计算过程。满分54分。</w:t>
      </w:r>
    </w:p>
    <w:p>
      <w:pPr>
        <w:spacing w:before="240" w:after="140"/>
      </w:pPr>
      <w:r>
        <w:rPr>
          <w:rFonts w:ascii="Heiti SC" w:hAnsi="Heiti SC" w:eastAsia="Heiti SC"/>
          <w:b/>
          <w:color w:val="004737"/>
          <w:sz w:val="30"/>
        </w:rPr>
        <w:t>选择题</w:t>
      </w:r>
    </w:p>
    <w:p>
      <w:pPr>
        <w:keepNext/>
      </w:pPr>
      <w:r>
        <w:rPr>
          <w:rFonts w:ascii="Heiti SC" w:hAnsi="Heiti SC" w:eastAsia="Heiti SC"/>
          <w:b/>
          <w:color w:val="004737"/>
          <w:sz w:val="21"/>
        </w:rPr>
        <w:t xml:space="preserve">1. </w:t>
      </w:r>
      <w:r>
        <w:rPr>
          <w:rFonts w:ascii="Heiti SC" w:hAnsi="Heiti SC" w:eastAsia="Heiti SC"/>
          <w:b w:val="0"/>
          <w:color w:val="202F2B"/>
          <w:sz w:val="21"/>
        </w:rPr>
        <w:t>在 -3、0、2、-1.5 中，最小的数是（　）。</w:t>
      </w:r>
      <w:r>
        <w:rPr>
          <w:rFonts w:ascii="Heiti SC" w:hAnsi="Heiti SC" w:eastAsia="Heiti SC"/>
          <w:b w:val="0"/>
          <w:color w:val="617971"/>
          <w:sz w:val="17"/>
        </w:rPr>
        <w:t xml:space="preserve">  [基础 · 2分]</w:t>
      </w:r>
    </w:p>
    <w:p>
      <w:pPr>
        <w:ind w:left="360"/>
      </w:pPr>
      <w:r>
        <w:rPr>
          <w:rFonts w:ascii="Heiti SC" w:hAnsi="Heiti SC" w:eastAsia="Heiti SC"/>
          <w:b w:val="0"/>
          <w:color w:val="202F2B"/>
          <w:sz w:val="20"/>
        </w:rPr>
        <w:t>A. -3　B. 0　C. 2　D. -1.5</w:t>
      </w:r>
    </w:p>
    <w:p>
      <w:pPr>
        <w:keepNext/>
      </w:pPr>
      <w:r>
        <w:rPr>
          <w:rFonts w:ascii="Heiti SC" w:hAnsi="Heiti SC" w:eastAsia="Heiti SC"/>
          <w:b/>
          <w:color w:val="004737"/>
          <w:sz w:val="21"/>
        </w:rPr>
        <w:t xml:space="preserve">2. </w:t>
      </w:r>
      <w:r>
        <w:rPr>
          <w:rFonts w:ascii="Heiti SC" w:hAnsi="Heiti SC" w:eastAsia="Heiti SC"/>
          <w:b w:val="0"/>
          <w:color w:val="202F2B"/>
          <w:sz w:val="21"/>
        </w:rPr>
        <w:t>-5 的相反数是（　）。</w:t>
      </w:r>
      <w:r>
        <w:rPr>
          <w:rFonts w:ascii="Heiti SC" w:hAnsi="Heiti SC" w:eastAsia="Heiti SC"/>
          <w:b w:val="0"/>
          <w:color w:val="617971"/>
          <w:sz w:val="17"/>
        </w:rPr>
        <w:t xml:space="preserve">  [基础 · 2分]</w:t>
      </w:r>
    </w:p>
    <w:p>
      <w:pPr>
        <w:ind w:left="360"/>
      </w:pPr>
      <w:r>
        <w:rPr>
          <w:rFonts w:ascii="Heiti SC" w:hAnsi="Heiti SC" w:eastAsia="Heiti SC"/>
          <w:b w:val="0"/>
          <w:color w:val="202F2B"/>
          <w:sz w:val="20"/>
        </w:rPr>
        <w:t>A. -5　B. 5　C. 1/5　D. 0</w:t>
      </w:r>
    </w:p>
    <w:p>
      <w:pPr>
        <w:keepNext/>
      </w:pPr>
      <w:r>
        <w:rPr>
          <w:rFonts w:ascii="Heiti SC" w:hAnsi="Heiti SC" w:eastAsia="Heiti SC"/>
          <w:b/>
          <w:color w:val="004737"/>
          <w:sz w:val="21"/>
        </w:rPr>
        <w:t xml:space="preserve">3. </w:t>
      </w:r>
      <w:r>
        <w:rPr>
          <w:rFonts w:ascii="Heiti SC" w:hAnsi="Heiti SC" w:eastAsia="Heiti SC"/>
          <w:b w:val="0"/>
          <w:color w:val="202F2B"/>
          <w:sz w:val="21"/>
        </w:rPr>
        <w:t>下列说法正确的是（　）。</w:t>
      </w:r>
      <w:r>
        <w:rPr>
          <w:rFonts w:ascii="Heiti SC" w:hAnsi="Heiti SC" w:eastAsia="Heiti SC"/>
          <w:b w:val="0"/>
          <w:color w:val="617971"/>
          <w:sz w:val="17"/>
        </w:rPr>
        <w:t xml:space="preserve">  [易错 · 2分]</w:t>
      </w:r>
    </w:p>
    <w:p>
      <w:pPr>
        <w:ind w:left="360"/>
      </w:pPr>
      <w:r>
        <w:rPr>
          <w:rFonts w:ascii="Heiti SC" w:hAnsi="Heiti SC" w:eastAsia="Heiti SC"/>
          <w:b w:val="0"/>
          <w:color w:val="202F2B"/>
          <w:sz w:val="20"/>
        </w:rPr>
        <w:t>A. |a|一定大于0　B. -a一定是负数　C. |a|=|-a|　D. 两个负数绝对值大的数较大</w:t>
      </w:r>
    </w:p>
    <w:p>
      <w:pPr>
        <w:spacing w:before="240" w:after="140"/>
      </w:pPr>
      <w:r>
        <w:rPr>
          <w:rFonts w:ascii="Heiti SC" w:hAnsi="Heiti SC" w:eastAsia="Heiti SC"/>
          <w:b/>
          <w:color w:val="004737"/>
          <w:sz w:val="30"/>
        </w:rPr>
        <w:t>填空题</w:t>
      </w:r>
    </w:p>
    <w:p>
      <w:pPr>
        <w:keepNext w:val="0"/>
      </w:pPr>
      <w:r>
        <w:rPr>
          <w:rFonts w:ascii="Heiti SC" w:hAnsi="Heiti SC" w:eastAsia="Heiti SC"/>
          <w:b/>
          <w:color w:val="004737"/>
          <w:sz w:val="21"/>
        </w:rPr>
        <w:t xml:space="preserve">4. </w:t>
      </w:r>
      <w:r>
        <w:rPr>
          <w:rFonts w:ascii="Heiti SC" w:hAnsi="Heiti SC" w:eastAsia="Heiti SC"/>
          <w:b w:val="0"/>
          <w:color w:val="202F2B"/>
          <w:sz w:val="21"/>
        </w:rPr>
        <w:t>数轴上表示 -2 的点向右移动 5 个单位后表示的数是____。</w:t>
      </w:r>
      <w:r>
        <w:rPr>
          <w:rFonts w:ascii="Heiti SC" w:hAnsi="Heiti SC" w:eastAsia="Heiti SC"/>
          <w:b w:val="0"/>
          <w:color w:val="617971"/>
          <w:sz w:val="17"/>
        </w:rPr>
        <w:t xml:space="preserve">  [基础 · 3分]</w:t>
      </w:r>
    </w:p>
    <w:p>
      <w:pPr>
        <w:keepNext w:val="0"/>
      </w:pPr>
      <w:r>
        <w:rPr>
          <w:rFonts w:ascii="Heiti SC" w:hAnsi="Heiti SC" w:eastAsia="Heiti SC"/>
          <w:b/>
          <w:color w:val="004737"/>
          <w:sz w:val="21"/>
        </w:rPr>
        <w:t xml:space="preserve">5. </w:t>
      </w:r>
      <w:r>
        <w:rPr>
          <w:rFonts w:ascii="Heiti SC" w:hAnsi="Heiti SC" w:eastAsia="Heiti SC"/>
          <w:b w:val="0"/>
          <w:color w:val="202F2B"/>
          <w:sz w:val="21"/>
        </w:rPr>
        <w:t>计算：(-7)+12=____。</w:t>
      </w:r>
      <w:r>
        <w:rPr>
          <w:rFonts w:ascii="Heiti SC" w:hAnsi="Heiti SC" w:eastAsia="Heiti SC"/>
          <w:b w:val="0"/>
          <w:color w:val="617971"/>
          <w:sz w:val="17"/>
        </w:rPr>
        <w:t xml:space="preserve">  [基础 · 3分]</w:t>
      </w:r>
    </w:p>
    <w:p>
      <w:pPr>
        <w:keepNext w:val="0"/>
      </w:pPr>
      <w:r>
        <w:rPr>
          <w:rFonts w:ascii="Heiti SC" w:hAnsi="Heiti SC" w:eastAsia="Heiti SC"/>
          <w:b/>
          <w:color w:val="004737"/>
          <w:sz w:val="21"/>
        </w:rPr>
        <w:t xml:space="preserve">6. </w:t>
      </w:r>
      <w:r>
        <w:rPr>
          <w:rFonts w:ascii="Heiti SC" w:hAnsi="Heiti SC" w:eastAsia="Heiti SC"/>
          <w:b w:val="0"/>
          <w:color w:val="202F2B"/>
          <w:sz w:val="21"/>
        </w:rPr>
        <w:t>若 |x|=4，则 x=____。</w:t>
      </w:r>
      <w:r>
        <w:rPr>
          <w:rFonts w:ascii="Heiti SC" w:hAnsi="Heiti SC" w:eastAsia="Heiti SC"/>
          <w:b w:val="0"/>
          <w:color w:val="617971"/>
          <w:sz w:val="17"/>
        </w:rPr>
        <w:t xml:space="preserve">  [易错 · 3分]</w:t>
      </w:r>
    </w:p>
    <w:p>
      <w:pPr>
        <w:spacing w:before="240" w:after="140"/>
      </w:pPr>
      <w:r>
        <w:rPr>
          <w:rFonts w:ascii="Heiti SC" w:hAnsi="Heiti SC" w:eastAsia="Heiti SC"/>
          <w:b/>
          <w:color w:val="004737"/>
          <w:sz w:val="30"/>
        </w:rPr>
        <w:t>计算题</w:t>
      </w:r>
    </w:p>
    <w:p>
      <w:pPr>
        <w:keepNext w:val="0"/>
      </w:pPr>
      <w:r>
        <w:rPr>
          <w:rFonts w:ascii="Heiti SC" w:hAnsi="Heiti SC" w:eastAsia="Heiti SC"/>
          <w:b/>
          <w:color w:val="004737"/>
          <w:sz w:val="21"/>
        </w:rPr>
        <w:t xml:space="preserve">7. </w:t>
      </w:r>
      <w:r>
        <w:rPr>
          <w:rFonts w:ascii="Heiti SC" w:hAnsi="Heiti SC" w:eastAsia="Heiti SC"/>
          <w:b w:val="0"/>
          <w:color w:val="202F2B"/>
          <w:sz w:val="21"/>
        </w:rPr>
        <w:t>计算：18-(-6)+(-9)。</w:t>
      </w:r>
      <w:r>
        <w:rPr>
          <w:rFonts w:ascii="Heiti SC" w:hAnsi="Heiti SC" w:eastAsia="Heiti SC"/>
          <w:b w:val="0"/>
          <w:color w:val="617971"/>
          <w:sz w:val="17"/>
        </w:rPr>
        <w:t xml:space="preserve">  [基础 · 5分]</w:t>
      </w:r>
    </w:p>
    <w:p>
      <w:pPr>
        <w:keepNext w:val="0"/>
      </w:pPr>
      <w:r>
        <w:rPr>
          <w:rFonts w:ascii="Heiti SC" w:hAnsi="Heiti SC" w:eastAsia="Heiti SC"/>
          <w:b/>
          <w:color w:val="004737"/>
          <w:sz w:val="21"/>
        </w:rPr>
        <w:t xml:space="preserve">8. </w:t>
      </w:r>
      <w:r>
        <w:rPr>
          <w:rFonts w:ascii="Heiti SC" w:hAnsi="Heiti SC" w:eastAsia="Heiti SC"/>
          <w:b w:val="0"/>
          <w:color w:val="202F2B"/>
          <w:sz w:val="21"/>
        </w:rPr>
        <w:t>计算：-2³+(-3)×4-(-5)。</w:t>
      </w:r>
      <w:r>
        <w:rPr>
          <w:rFonts w:ascii="Heiti SC" w:hAnsi="Heiti SC" w:eastAsia="Heiti SC"/>
          <w:b w:val="0"/>
          <w:color w:val="617971"/>
          <w:sz w:val="17"/>
        </w:rPr>
        <w:t xml:space="preserve">  [中等 · 5分]</w:t>
      </w:r>
    </w:p>
    <w:p>
      <w:pPr>
        <w:spacing w:before="240" w:after="140"/>
      </w:pPr>
      <w:r>
        <w:rPr>
          <w:rFonts w:ascii="Heiti SC" w:hAnsi="Heiti SC" w:eastAsia="Heiti SC"/>
          <w:b/>
          <w:color w:val="004737"/>
          <w:sz w:val="30"/>
        </w:rPr>
        <w:t>解答题</w:t>
      </w:r>
    </w:p>
    <w:p>
      <w:pPr>
        <w:keepNext w:val="0"/>
      </w:pPr>
      <w:r>
        <w:rPr>
          <w:rFonts w:ascii="Heiti SC" w:hAnsi="Heiti SC" w:eastAsia="Heiti SC"/>
          <w:b/>
          <w:color w:val="004737"/>
          <w:sz w:val="21"/>
        </w:rPr>
        <w:t xml:space="preserve">9. </w:t>
      </w:r>
      <w:r>
        <w:rPr>
          <w:rFonts w:ascii="Heiti SC" w:hAnsi="Heiti SC" w:eastAsia="Heiti SC"/>
          <w:b w:val="0"/>
          <w:color w:val="202F2B"/>
          <w:sz w:val="21"/>
        </w:rPr>
        <w:t>在数轴上标出 -4、-1、2，并求出表示 -4 与 2 的两点之间的距离。</w:t>
      </w:r>
      <w:r>
        <w:rPr>
          <w:rFonts w:ascii="Heiti SC" w:hAnsi="Heiti SC" w:eastAsia="Heiti SC"/>
          <w:b w:val="0"/>
          <w:color w:val="617971"/>
          <w:sz w:val="17"/>
        </w:rPr>
        <w:t xml:space="preserve">  [中等 · 6分]</w:t>
      </w:r>
    </w:p>
    <w:p>
      <w:pPr>
        <w:spacing w:after="0"/>
      </w:pPr>
      <w:r>
        <w:br/>
      </w:r>
    </w:p>
    <w:p>
      <w:pPr>
        <w:spacing w:after="0"/>
      </w:pPr>
      <w:r>
        <w:br/>
      </w:r>
    </w:p>
    <w:p>
      <w:pPr>
        <w:keepNext w:val="0"/>
      </w:pPr>
      <w:r>
        <w:rPr>
          <w:rFonts w:ascii="Heiti SC" w:hAnsi="Heiti SC" w:eastAsia="Heiti SC"/>
          <w:b/>
          <w:color w:val="004737"/>
          <w:sz w:val="21"/>
        </w:rPr>
        <w:t xml:space="preserve">10. </w:t>
      </w:r>
      <w:r>
        <w:rPr>
          <w:rFonts w:ascii="Heiti SC" w:hAnsi="Heiti SC" w:eastAsia="Heiti SC"/>
          <w:b w:val="0"/>
          <w:color w:val="202F2B"/>
          <w:sz w:val="21"/>
        </w:rPr>
        <w:t>某冷库温度从 -6℃ 上升 9℃，随后下降 4℃。求最终温度。</w:t>
      </w:r>
      <w:r>
        <w:rPr>
          <w:rFonts w:ascii="Heiti SC" w:hAnsi="Heiti SC" w:eastAsia="Heiti SC"/>
          <w:b w:val="0"/>
          <w:color w:val="617971"/>
          <w:sz w:val="17"/>
        </w:rPr>
        <w:t xml:space="preserve">  [中等 · 6分]</w:t>
      </w:r>
    </w:p>
    <w:p>
      <w:pPr>
        <w:spacing w:after="0"/>
      </w:pPr>
      <w:r>
        <w:br/>
      </w:r>
    </w:p>
    <w:p>
      <w:pPr>
        <w:spacing w:after="0"/>
      </w:pPr>
      <w:r>
        <w:br/>
      </w:r>
    </w:p>
    <w:p>
      <w:pPr>
        <w:keepNext w:val="0"/>
      </w:pPr>
      <w:r>
        <w:rPr>
          <w:rFonts w:ascii="Heiti SC" w:hAnsi="Heiti SC" w:eastAsia="Heiti SC"/>
          <w:b/>
          <w:color w:val="004737"/>
          <w:sz w:val="21"/>
        </w:rPr>
        <w:t xml:space="preserve">11. </w:t>
      </w:r>
      <w:r>
        <w:rPr>
          <w:rFonts w:ascii="Heiti SC" w:hAnsi="Heiti SC" w:eastAsia="Heiti SC"/>
          <w:b w:val="0"/>
          <w:color w:val="202F2B"/>
          <w:sz w:val="21"/>
        </w:rPr>
        <w:t>观察：1-2+3-4+…+19-20，写出合理的分组方法并计算结果。</w:t>
      </w:r>
      <w:r>
        <w:rPr>
          <w:rFonts w:ascii="Heiti SC" w:hAnsi="Heiti SC" w:eastAsia="Heiti SC"/>
          <w:b w:val="0"/>
          <w:color w:val="617971"/>
          <w:sz w:val="17"/>
        </w:rPr>
        <w:t xml:space="preserve">  [提高 · 8分]</w:t>
      </w:r>
    </w:p>
    <w:p>
      <w:pPr>
        <w:spacing w:after="0"/>
      </w:pPr>
      <w:r>
        <w:br/>
      </w:r>
    </w:p>
    <w:p>
      <w:pPr>
        <w:spacing w:after="0"/>
      </w:pPr>
      <w:r>
        <w:br/>
      </w:r>
    </w:p>
    <w:p>
      <w:pPr>
        <w:keepNext w:val="0"/>
      </w:pPr>
      <w:r>
        <w:rPr>
          <w:rFonts w:ascii="Heiti SC" w:hAnsi="Heiti SC" w:eastAsia="Heiti SC"/>
          <w:b/>
          <w:color w:val="004737"/>
          <w:sz w:val="21"/>
        </w:rPr>
        <w:t xml:space="preserve">12. </w:t>
      </w:r>
      <w:r>
        <w:rPr>
          <w:rFonts w:ascii="Heiti SC" w:hAnsi="Heiti SC" w:eastAsia="Heiti SC"/>
          <w:b w:val="0"/>
          <w:color w:val="202F2B"/>
          <w:sz w:val="21"/>
        </w:rPr>
        <w:t>非遗市集某摊位上午收入 260 元，材料支出记作 -85 元，下午又收入 180 元并支出 55 元。用有理数算式表示并求全天净收入。</w:t>
      </w:r>
      <w:r>
        <w:rPr>
          <w:rFonts w:ascii="Heiti SC" w:hAnsi="Heiti SC" w:eastAsia="Heiti SC"/>
          <w:b w:val="0"/>
          <w:color w:val="617971"/>
          <w:sz w:val="17"/>
        </w:rPr>
        <w:t xml:space="preserve">  [提高 · 8分]</w:t>
      </w:r>
    </w:p>
    <w:p>
      <w:pPr>
        <w:spacing w:after="0"/>
      </w:pPr>
      <w:r>
        <w:br/>
      </w:r>
    </w:p>
    <w:p>
      <w:pPr>
        <w:spacing w:after="0"/>
      </w:pPr>
      <w:r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eiti SC" w:hAnsi="Heiti SC" w:eastAsia="Heiti SC"/>
        <w:b w:val="0"/>
        <w:color w:val="617971"/>
        <w:sz w:val="17"/>
      </w:rPr>
      <w:t>飞象老师 · AI组题命题 Demo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Heiti SC" w:hAnsi="Heiti SC" w:eastAsia="Heiti SC"/>
        <w:b w:val="0"/>
        <w:color w:val="617971"/>
        <w:sz w:val="17"/>
      </w:rPr>
      <w:t>七年级上册数学 · 有理数随堂练习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Heiti SC" w:hAnsi="Heiti SC" w:eastAsia="He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