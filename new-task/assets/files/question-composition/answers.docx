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eiti SC" w:hAnsi="Heiti SC" w:eastAsia="Heiti SC"/>
          <w:b/>
          <w:color w:val="004737"/>
          <w:sz w:val="48"/>
        </w:rPr>
        <w:t>有理数随堂练习</w:t>
      </w:r>
    </w:p>
    <w:p>
      <w:pPr>
        <w:spacing w:after="320"/>
      </w:pPr>
      <w:r>
        <w:rPr>
          <w:rFonts w:ascii="Heiti SC" w:hAnsi="Heiti SC" w:eastAsia="Heiti SC"/>
          <w:b w:val="0"/>
          <w:color w:val="617971"/>
          <w:sz w:val="22"/>
        </w:rPr>
        <w:t>教师版答案与解析 · AI默认编排，可继续调整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学科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数学</w:t>
            </w:r>
          </w:p>
        </w:tc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年级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七年级上册</w:t>
            </w:r>
          </w:p>
        </w:tc>
      </w:tr>
      <w:tr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题量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12题</w:t>
            </w:r>
          </w:p>
        </w:tc>
        <w:tc>
          <w:tcPr>
            <w:tcW w:type="dxa" w:w="950"/>
            <w:shd w:fill="EFF4EE"/>
            <w:vAlign w:val="center"/>
          </w:tcPr>
          <w:p>
            <w:r>
              <w:rPr>
                <w:rFonts w:ascii="Heiti SC" w:hAnsi="Heiti SC" w:eastAsia="Heiti SC"/>
                <w:b/>
                <w:color w:val="004737"/>
                <w:sz w:val="18"/>
              </w:rPr>
              <w:t>建议用时</w:t>
            </w:r>
          </w:p>
        </w:tc>
        <w:tc>
          <w:tcPr>
            <w:tcW w:type="dxa" w:w="3730"/>
            <w:vAlign w:val="center"/>
          </w:tcPr>
          <w:p>
            <w:r>
              <w:rPr>
                <w:rFonts w:ascii="Heiti SC" w:hAnsi="Heiti SC" w:eastAsia="Heiti SC"/>
                <w:b w:val="0"/>
                <w:color w:val="202F2B"/>
                <w:sz w:val="19"/>
              </w:rPr>
              <w:t>15分钟</w:t>
            </w:r>
          </w:p>
        </w:tc>
      </w:tr>
    </w:tbl>
    <w:p/>
    <w:p>
      <w:pPr>
        <w:spacing w:before="240" w:after="140"/>
      </w:pPr>
      <w:r>
        <w:rPr>
          <w:rFonts w:ascii="Heiti SC" w:hAnsi="Heiti SC" w:eastAsia="Heiti SC"/>
          <w:b/>
          <w:color w:val="004737"/>
          <w:sz w:val="30"/>
        </w:rPr>
        <w:t>命题结构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shd w:fill="004737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1500"/>
            <w:shd w:fill="004737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题量</w:t>
            </w:r>
          </w:p>
        </w:tc>
        <w:tc>
          <w:tcPr>
            <w:tcW w:type="dxa" w:w="3460"/>
            <w:shd w:fill="004737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难度重点</w:t>
            </w:r>
          </w:p>
        </w:tc>
        <w:tc>
          <w:tcPr>
            <w:tcW w:type="dxa" w:w="2500"/>
            <w:shd w:fill="004737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分值</w:t>
            </w:r>
          </w:p>
        </w:tc>
      </w:tr>
      <w:tr>
        <w:tc>
          <w:tcPr>
            <w:tcW w:type="dxa" w:w="19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选择题</w:t>
            </w:r>
          </w:p>
        </w:tc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3题</w:t>
            </w:r>
          </w:p>
        </w:tc>
        <w:tc>
          <w:tcPr>
            <w:tcW w:type="dxa" w:w="346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基础、易错</w:t>
            </w:r>
          </w:p>
        </w:tc>
        <w:tc>
          <w:tcPr>
            <w:tcW w:type="dxa" w:w="2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6分</w:t>
            </w:r>
          </w:p>
        </w:tc>
      </w:tr>
      <w:tr>
        <w:tc>
          <w:tcPr>
            <w:tcW w:type="dxa" w:w="19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填空题</w:t>
            </w:r>
          </w:p>
        </w:tc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3题</w:t>
            </w:r>
          </w:p>
        </w:tc>
        <w:tc>
          <w:tcPr>
            <w:tcW w:type="dxa" w:w="346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基础、易错</w:t>
            </w:r>
          </w:p>
        </w:tc>
        <w:tc>
          <w:tcPr>
            <w:tcW w:type="dxa" w:w="2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9分</w:t>
            </w:r>
          </w:p>
        </w:tc>
      </w:tr>
      <w:tr>
        <w:tc>
          <w:tcPr>
            <w:tcW w:type="dxa" w:w="19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计算题</w:t>
            </w:r>
          </w:p>
        </w:tc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2题</w:t>
            </w:r>
          </w:p>
        </w:tc>
        <w:tc>
          <w:tcPr>
            <w:tcW w:type="dxa" w:w="346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基础、中等</w:t>
            </w:r>
          </w:p>
        </w:tc>
        <w:tc>
          <w:tcPr>
            <w:tcW w:type="dxa" w:w="2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10分</w:t>
            </w:r>
          </w:p>
        </w:tc>
      </w:tr>
      <w:tr>
        <w:tc>
          <w:tcPr>
            <w:tcW w:type="dxa" w:w="19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解答题</w:t>
            </w:r>
          </w:p>
        </w:tc>
        <w:tc>
          <w:tcPr>
            <w:tcW w:type="dxa" w:w="1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4题</w:t>
            </w:r>
          </w:p>
        </w:tc>
        <w:tc>
          <w:tcPr>
            <w:tcW w:type="dxa" w:w="346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中等、提高</w:t>
            </w:r>
          </w:p>
        </w:tc>
        <w:tc>
          <w:tcPr>
            <w:tcW w:type="dxa" w:w="2500"/>
          </w:tcPr>
          <w:p>
            <w:r>
              <w:rPr>
                <w:rFonts w:ascii="Heiti SC" w:hAnsi="Heiti SC" w:eastAsia="Heiti SC"/>
                <w:b w:val="0"/>
                <w:color w:val="202F2B"/>
                <w:sz w:val="18"/>
              </w:rPr>
              <w:t>28分</w:t>
            </w:r>
          </w:p>
        </w:tc>
      </w:tr>
    </w:tbl>
    <w:p>
      <w:pPr>
        <w:spacing w:before="240" w:after="140"/>
      </w:pPr>
      <w:r>
        <w:rPr>
          <w:rFonts w:ascii="Heiti SC" w:hAnsi="Heiti SC" w:eastAsia="Heiti SC"/>
          <w:b/>
          <w:color w:val="004737"/>
          <w:sz w:val="30"/>
        </w:rPr>
        <w:t>逐题答案与解析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1. 正负数</w:t>
      </w:r>
      <w:r>
        <w:rPr>
          <w:rFonts w:ascii="Heiti SC" w:hAnsi="Heiti SC" w:eastAsia="Heiti SC"/>
          <w:b w:val="0"/>
          <w:color w:val="617971"/>
          <w:sz w:val="17"/>
        </w:rPr>
        <w:t xml:space="preserve">　基础 · 2分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A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负数比较大小时，绝对值较大的数反而较小。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2. 相反数</w:t>
      </w:r>
      <w:r>
        <w:rPr>
          <w:rFonts w:ascii="Heiti SC" w:hAnsi="Heiti SC" w:eastAsia="Heiti SC"/>
          <w:b w:val="0"/>
          <w:color w:val="617971"/>
          <w:sz w:val="17"/>
        </w:rPr>
        <w:t xml:space="preserve">　基础 · 2分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B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只有符号不同的两个数互为相反数。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3. 绝对值</w:t>
      </w:r>
      <w:r>
        <w:rPr>
          <w:rFonts w:ascii="Heiti SC" w:hAnsi="Heiti SC" w:eastAsia="Heiti SC"/>
          <w:b w:val="0"/>
          <w:color w:val="617971"/>
          <w:sz w:val="17"/>
        </w:rPr>
        <w:t xml:space="preserve">　易错 · 2分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C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a可能为0；-a的符号取决于a；两个负数比较时绝对值大的反而小。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4. 数轴</w:t>
      </w:r>
      <w:r>
        <w:rPr>
          <w:rFonts w:ascii="Heiti SC" w:hAnsi="Heiti SC" w:eastAsia="Heiti SC"/>
          <w:b w:val="0"/>
          <w:color w:val="617971"/>
          <w:sz w:val="17"/>
        </w:rPr>
        <w:t xml:space="preserve">　基础 · 3分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3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-2+5=3。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5. 有理数加法</w:t>
      </w:r>
      <w:r>
        <w:rPr>
          <w:rFonts w:ascii="Heiti SC" w:hAnsi="Heiti SC" w:eastAsia="Heiti SC"/>
          <w:b w:val="0"/>
          <w:color w:val="617971"/>
          <w:sz w:val="17"/>
        </w:rPr>
        <w:t xml:space="preserve">　基础 · 3分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5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异号两数相加，用较大的绝对值减去较小的绝对值，符号取绝对值较大者。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6. 符号判断</w:t>
      </w:r>
      <w:r>
        <w:rPr>
          <w:rFonts w:ascii="Heiti SC" w:hAnsi="Heiti SC" w:eastAsia="Heiti SC"/>
          <w:b w:val="0"/>
          <w:color w:val="617971"/>
          <w:sz w:val="17"/>
        </w:rPr>
        <w:t xml:space="preserve">　易错 · 3分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4或-4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到原点距离为4的点有两个，分别在原点两侧。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7. 有理数运算</w:t>
      </w:r>
      <w:r>
        <w:rPr>
          <w:rFonts w:ascii="Heiti SC" w:hAnsi="Heiti SC" w:eastAsia="Heiti SC"/>
          <w:b w:val="0"/>
          <w:color w:val="617971"/>
          <w:sz w:val="17"/>
        </w:rPr>
        <w:t xml:space="preserve">　基础 · 5分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15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18-(-6)+(-9)=18+6-9=15。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8. 混合运算</w:t>
      </w:r>
      <w:r>
        <w:rPr>
          <w:rFonts w:ascii="Heiti SC" w:hAnsi="Heiti SC" w:eastAsia="Heiti SC"/>
          <w:b w:val="0"/>
          <w:color w:val="617971"/>
          <w:sz w:val="17"/>
        </w:rPr>
        <w:t xml:space="preserve">　中等 · 5分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-15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先算乘方：-8-12+5=-15。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9. 数轴与距离</w:t>
      </w:r>
      <w:r>
        <w:rPr>
          <w:rFonts w:ascii="Heiti SC" w:hAnsi="Heiti SC" w:eastAsia="Heiti SC"/>
          <w:b w:val="0"/>
          <w:color w:val="617971"/>
          <w:sz w:val="17"/>
        </w:rPr>
        <w:t xml:space="preserve">　中等 · 6分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6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两点距离为 |2-(-4)|=6。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10. 实际应用</w:t>
      </w:r>
      <w:r>
        <w:rPr>
          <w:rFonts w:ascii="Heiti SC" w:hAnsi="Heiti SC" w:eastAsia="Heiti SC"/>
          <w:b w:val="0"/>
          <w:color w:val="617971"/>
          <w:sz w:val="17"/>
        </w:rPr>
        <w:t xml:space="preserve">　中等 · 6分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-1℃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-6+9-4=-1（℃）。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11. 规律探究</w:t>
      </w:r>
      <w:r>
        <w:rPr>
          <w:rFonts w:ascii="Heiti SC" w:hAnsi="Heiti SC" w:eastAsia="Heiti SC"/>
          <w:b w:val="0"/>
          <w:color w:val="617971"/>
          <w:sz w:val="17"/>
        </w:rPr>
        <w:t xml:space="preserve">　提高 · 8分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-10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按(1-2)+(3-4)+…+(19-20)分成10组，每组为-1。</w:t>
      </w:r>
    </w:p>
    <w:p>
      <w:pPr>
        <w:spacing w:before="140"/>
      </w:pPr>
      <w:r>
        <w:rPr>
          <w:rFonts w:ascii="Heiti SC" w:hAnsi="Heiti SC" w:eastAsia="Heiti SC"/>
          <w:b/>
          <w:color w:val="004737"/>
          <w:sz w:val="21"/>
        </w:rPr>
        <w:t>12. AI原创情境题</w:t>
      </w:r>
      <w:r>
        <w:rPr>
          <w:rFonts w:ascii="Heiti SC" w:hAnsi="Heiti SC" w:eastAsia="Heiti SC"/>
          <w:b w:val="0"/>
          <w:color w:val="617971"/>
          <w:sz w:val="17"/>
        </w:rPr>
        <w:t xml:space="preserve">　提高 · 8分</w:t>
      </w:r>
    </w:p>
    <w:p>
      <w:r>
        <w:rPr>
          <w:rFonts w:ascii="Heiti SC" w:hAnsi="Heiti SC" w:eastAsia="Heiti SC"/>
          <w:b/>
          <w:color w:val="202F2B"/>
          <w:sz w:val="20"/>
        </w:rPr>
        <w:t>答案：</w:t>
      </w:r>
      <w:r>
        <w:rPr>
          <w:rFonts w:ascii="Heiti SC" w:hAnsi="Heiti SC" w:eastAsia="Heiti SC"/>
          <w:b w:val="0"/>
          <w:color w:val="202F2B"/>
          <w:sz w:val="20"/>
        </w:rPr>
        <w:t>300元</w:t>
      </w:r>
    </w:p>
    <w:p>
      <w:r>
        <w:rPr>
          <w:rFonts w:ascii="Heiti SC" w:hAnsi="Heiti SC" w:eastAsia="Heiti SC"/>
          <w:b/>
          <w:color w:val="202F2B"/>
          <w:sz w:val="20"/>
        </w:rPr>
        <w:t>解析：</w:t>
      </w:r>
      <w:r>
        <w:rPr>
          <w:rFonts w:ascii="Heiti SC" w:hAnsi="Heiti SC" w:eastAsia="Heiti SC"/>
          <w:b w:val="0"/>
          <w:color w:val="202F2B"/>
          <w:sz w:val="20"/>
        </w:rPr>
        <w:t>260+(-85)+180+(-55)=300（元）。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b w:val="0"/>
        <w:color w:val="617971"/>
        <w:sz w:val="17"/>
      </w:rPr>
      <w:t>飞象老师 · AI组题命题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iti SC" w:hAnsi="Heiti SC" w:eastAsia="Heiti SC"/>
        <w:b w:val="0"/>
        <w:color w:val="617971"/>
        <w:sz w:val="17"/>
      </w:rPr>
      <w:t>七年级上册数学 · 答案解析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